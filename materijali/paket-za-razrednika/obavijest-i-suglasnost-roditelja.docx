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3A6E"/>
          <w:sz w:val="20"/>
        </w:rPr>
        <w:t>Veliki odmor · školski izleti i ekskurzije</w:t>
      </w:r>
    </w:p>
    <w:p>
      <w:r>
        <w:rPr>
          <w:color w:val="556070"/>
          <w:sz w:val="16"/>
        </w:rPr>
        <w:t>TERRA POMALO d.o.o. za usluge, turistička agencija, Nova ulica 17, Žaborić, 22000 Šibenik · OIB 52072209280 · ID kod HR-AB-15-110168155 · info@terrapomalo.hr · +385 95 881 7779</w:t>
      </w:r>
    </w:p>
    <w:p>
      <w:pPr>
        <w:pStyle w:val="Heading1"/>
      </w:pPr>
      <w:r>
        <w:rPr>
          <w:color w:val="103A6E"/>
        </w:rPr>
        <w:t>Obavijest roditeljima i suglasnost za putovanje</w:t>
      </w:r>
    </w:p>
    <w:p>
      <w:r>
        <w:t>Poštovani roditelji,</w:t>
      </w:r>
    </w:p>
    <w:p>
      <w:r>
        <w:t>obavještavamo vas da [naziv škole] organizira [izlet / ekskurziju / školu u prirodi] za učenike [razred] razreda. Putovanje je dio školskog kurikuluma, a organizator je turistička agencija TERRA POMALO d.o.o. (Veliki odmor).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</w:tcPr>
          <w:p>
            <w:r>
              <w:rPr>
                <w:b/>
              </w:rPr>
              <w:t>Odredište i program</w:t>
            </w:r>
          </w:p>
        </w:tc>
        <w:tc>
          <w:tcPr>
            <w:tcW w:type="dxa" w:w="6236"/>
          </w:tcPr>
          <w:p>
            <w:r>
              <w:t>[naziv programa, ukratko]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Termin</w:t>
            </w:r>
          </w:p>
        </w:tc>
        <w:tc>
          <w:tcPr>
            <w:tcW w:type="dxa" w:w="6236"/>
          </w:tcPr>
          <w:p>
            <w:r>
              <w:t>[datum polaska] – [datum povratka]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Polazak i povratak</w:t>
            </w:r>
          </w:p>
        </w:tc>
        <w:tc>
          <w:tcPr>
            <w:tcW w:type="dxa" w:w="6236"/>
          </w:tcPr>
          <w:p>
            <w:r>
              <w:t>[mjesto i okvirno vrijeme]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Voditelj putovanja (škola)</w:t>
            </w:r>
          </w:p>
        </w:tc>
        <w:tc>
          <w:tcPr>
            <w:tcW w:type="dxa" w:w="6236"/>
          </w:tcPr>
          <w:p>
            <w:r>
              <w:t>[ime i prezime, kontakt]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Cijena po učeniku</w:t>
            </w:r>
          </w:p>
        </w:tc>
        <w:tc>
          <w:tcPr>
            <w:tcW w:type="dxa" w:w="6236"/>
          </w:tcPr>
          <w:p>
            <w:r>
              <w:t>[… €]; plaćanje: [jednokratno / u … rata, rokovi]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Uplata</w:t>
            </w:r>
          </w:p>
        </w:tc>
        <w:tc>
          <w:tcPr>
            <w:tcW w:type="dxa" w:w="6236"/>
          </w:tcPr>
          <w:p>
            <w:r>
              <w:t>TERRA POMALO d.o.o., IBAN HR83 2360 0001 1033 1654 9, poziv na broj: [broj ugovora i ime učenika]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Roditeljski sastanak</w:t>
            </w:r>
          </w:p>
        </w:tc>
        <w:tc>
          <w:tcPr>
            <w:tcW w:type="dxa" w:w="6236"/>
          </w:tcPr>
          <w:p>
            <w:r>
              <w:t>[datum i vrijeme]</w:t>
            </w:r>
          </w:p>
        </w:tc>
      </w:tr>
    </w:tbl>
    <w:p/>
    <w:p>
      <w:pPr>
        <w:pStyle w:val="Heading2"/>
      </w:pPr>
      <w:r>
        <w:rPr>
          <w:color w:val="103A6E"/>
        </w:rPr>
        <w:t>Suglasnost roditelja ili skrbnika</w:t>
      </w:r>
    </w:p>
    <w:p>
      <w:r>
        <w:t>Ja, ______________________________ (ime i prezime roditelja/skrbnika), suglasan/suglasna sam da moje dijete ______________________________ (ime i prezime učenika), razred ______, sudjeluje na putovanju [naziv programa] u terminu [termin].</w:t>
      </w:r>
    </w:p>
    <w:p>
      <w:r>
        <w:t>Upoznat/a sam s programom putovanja, cijenom, načinom plaćanja i Općim uvjetima organizatora.</w:t>
      </w:r>
    </w:p>
    <w:p>
      <w:pPr>
        <w:pStyle w:val="Heading2"/>
      </w:pPr>
      <w:r>
        <w:rPr>
          <w:color w:val="103A6E"/>
        </w:rPr>
        <w:t>Podaci važni za putovanje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</w:tcPr>
          <w:p>
            <w:r>
              <w:rPr>
                <w:b/>
              </w:rPr>
              <w:t>Alergije (hrana, lijekovi, ostalo)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Posebna prehrana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Lijekovi koje dijete uzima i upute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Druge napomene za pratitelje</w:t>
            </w:r>
          </w:p>
        </w:tc>
        <w:tc>
          <w:tcPr>
            <w:tcW w:type="dxa" w:w="6236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Kontakt roditelja tijekom putovanja (telefon)</w:t>
            </w:r>
          </w:p>
        </w:tc>
        <w:tc>
          <w:tcPr>
            <w:tcW w:type="dxa" w:w="6236"/>
          </w:tcPr>
          <w:p>
            <w:r/>
          </w:p>
        </w:tc>
      </w:tr>
    </w:tbl>
    <w:p/>
    <w:p>
      <w:r>
        <w:t>Podatke o zdravlju i prehrani dajem izričitom privolom, isključivo radi sigurnosti djeteta na ovom putovanju; škola i organizator ih ne koriste u druge svrhe i brišu nakon putovanja.</w:t>
      </w:r>
    </w:p>
    <w:p>
      <w:r>
        <w:br/>
        <w:t>Mjesto i datum: ____________________        Potpis roditelja/skrbnika: ____________________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